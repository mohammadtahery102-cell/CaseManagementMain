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  <w:jc w:val="center"/>
        <w:bidi/>
      </w:pPr>
      <w:r>
        <w:rPr>
          <w:rFonts w:ascii="B Nazanin" w:hAnsi="B Nazanin" w:cs="B Nazanin"/>
          <w:b/>
          <w:sz w:val="36"/>
          <w:szCs w:val="36"/>
          <w:rtl/>
          <w:bCs/>
        </w:rPr>
        <w:t>فرم درخواست رخصتی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نام و نام خانوادگی کارمند:  {{EmployeeName}}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سمت / وظیفه:  {{Position}}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بخش:  {{Department}}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/>
          <w:sz w:val="26"/>
          <w:szCs w:val="26"/>
          <w:rtl/>
          <w:bCs/>
        </w:rPr>
        <w:t>نوع رخصتی: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{{LeaveTypeLine}}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سایر:  {{OtherType}}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مدت رخصتی:   از تاریخ: {{FromDate}}      الی تاریخ: {{ToDate}}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جمعاً:  {{TotalDays}}  روز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دلیل رخصتی:  {{Reason}}</w:t>
      </w:r>
    </w:p>
    <w:p>
      <w:pPr>
        <w:spacing w:after="36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آدرس و شماره تماس در مدت رخصتی:  {{ContactInfo}}</w:t>
      </w:r>
    </w:p>
    <w:p>
      <w:pPr>
        <w:spacing w:after="48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متعهد می گردم بعد از ختم رخصتی، به‌موقع به وظیفه حاضر شوم .</w:t>
      </w:r>
    </w:p>
    <w:p>
      <w:pPr>
        <w:spacing w:after="48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نام و امضای کارمند: .........................................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/>
          <w:sz w:val="26"/>
          <w:szCs w:val="26"/>
          <w:rtl/>
          <w:bCs/>
        </w:rPr>
        <w:t>تأیید مدیریت: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نام و امضا مدیر: ...............................................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تاریخ: {{ApprovalDate}}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