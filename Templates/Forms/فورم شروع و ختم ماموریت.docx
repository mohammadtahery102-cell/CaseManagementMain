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  <w:jc w:val="center"/>
        <w:bidi/>
      </w:pPr>
      <w:r>
        <w:rPr>
          <w:rFonts w:ascii="B Nazanin" w:hAnsi="B Nazanin" w:cs="B Nazanin"/>
          <w:b/>
          <w:sz w:val="36"/>
          <w:szCs w:val="36"/>
          <w:rtl/>
          <w:bCs/>
        </w:rPr>
        <w:t>فورم شروع و ختم ماموریت کارمندان</w:t>
      </w:r>
    </w:p>
    <w:p>
      <w:pPr>
        <w:spacing w:after="120" w:before="0"/>
        <w:jc w:val="right"/>
        <w:bidi/>
      </w:pPr>
      <w:r>
        <w:rPr>
          <w:rFonts w:ascii="B Nazanin" w:hAnsi="B Nazanin" w:cs="B Nazanin"/>
          <w:b w:val="0"/>
          <w:sz w:val="26"/>
          <w:szCs w:val="26"/>
          <w:rtl/>
        </w:rPr>
        <w:t>۱.  نام و تخلص کارمند:  {{EmployeeName}}</w:t>
      </w:r>
    </w:p>
    <w:p>
      <w:pPr>
        <w:spacing w:after="120" w:before="0"/>
        <w:jc w:val="right"/>
        <w:bidi/>
      </w:pPr>
      <w:r>
        <w:rPr>
          <w:rFonts w:ascii="B Nazanin" w:hAnsi="B Nazanin" w:cs="B Nazanin"/>
          <w:b w:val="0"/>
          <w:sz w:val="26"/>
          <w:szCs w:val="26"/>
          <w:rtl/>
        </w:rPr>
        <w:t>۲.  ولایت / ولسوالی محل ماموریت:  {{MissionPlace}}</w:t>
      </w:r>
    </w:p>
    <w:p>
      <w:pPr>
        <w:spacing w:after="360" w:before="0"/>
        <w:jc w:val="right"/>
        <w:bidi/>
      </w:pPr>
      <w:r>
        <w:rPr>
          <w:rFonts w:ascii="B Nazanin" w:hAnsi="B Nazanin" w:cs="B Nazanin"/>
          <w:b w:val="0"/>
          <w:sz w:val="26"/>
          <w:szCs w:val="26"/>
          <w:rtl/>
        </w:rPr>
        <w:t>۳.  هدف ماموریت:  {{MissionPurpose}}</w:t>
      </w:r>
    </w:p>
    <w:p>
      <w:pPr>
        <w:spacing w:after="200" w:before="0"/>
        <w:jc w:val="center"/>
        <w:bidi/>
      </w:pPr>
      <w:r>
        <w:rPr>
          <w:rFonts w:ascii="B Nazanin" w:hAnsi="B Nazanin" w:cs="B Nazanin"/>
          <w:b/>
          <w:sz w:val="30"/>
          <w:szCs w:val="30"/>
          <w:rtl/>
          <w:bCs/>
        </w:rPr>
        <w:t>شروع ماموریت</w:t>
      </w:r>
    </w:p>
    <w:p>
      <w:pPr>
        <w:spacing w:after="120" w:before="0"/>
        <w:jc w:val="both"/>
        <w:bidi/>
      </w:pPr>
      <w:r>
        <w:rPr>
          <w:rFonts w:ascii="B Nazanin" w:hAnsi="B Nazanin" w:cs="B Nazanin"/>
          <w:b w:val="0"/>
          <w:sz w:val="26"/>
          <w:szCs w:val="26"/>
          <w:rtl/>
        </w:rPr>
        <w:t>اینجانب  {{EmployeeName}}  تصدیق می نمایم که به منظور انجام ماموریت فوق، از تاریخ زیر به محل تعیین شده اعزام گردیدم.</w:t>
      </w:r>
    </w:p>
    <w:p>
      <w:pPr>
        <w:spacing w:after="120" w:before="0"/>
        <w:jc w:val="right"/>
        <w:bidi/>
      </w:pPr>
      <w:r>
        <w:rPr>
          <w:rFonts w:ascii="B Nazanin" w:hAnsi="B Nazanin" w:cs="B Nazanin"/>
          <w:b w:val="0"/>
          <w:sz w:val="26"/>
          <w:szCs w:val="26"/>
          <w:rtl/>
        </w:rPr>
        <w:t>•  تاریخ شروع ماموریت (روز / ماه / سال) :  {{StartDate}}</w:t>
      </w:r>
    </w:p>
    <w:p>
      <w:pPr>
        <w:spacing w:after="360" w:before="0"/>
        <w:jc w:val="center"/>
        <w:bidi/>
      </w:pPr>
      <w:r>
        <w:rPr>
          <w:rFonts w:ascii="B Nazanin" w:hAnsi="B Nazanin" w:cs="B Nazanin"/>
          <w:b w:val="0"/>
          <w:sz w:val="26"/>
          <w:szCs w:val="26"/>
          <w:rtl/>
        </w:rPr>
        <w:t>امضاء کارمند</w:t>
      </w:r>
    </w:p>
    <w:p>
      <w:pPr>
        <w:spacing w:after="200" w:before="0"/>
        <w:jc w:val="center"/>
        <w:bidi/>
      </w:pPr>
      <w:r>
        <w:rPr>
          <w:rFonts w:ascii="B Nazanin" w:hAnsi="B Nazanin" w:cs="B Nazanin"/>
          <w:b/>
          <w:sz w:val="30"/>
          <w:szCs w:val="30"/>
          <w:rtl/>
          <w:bCs/>
        </w:rPr>
        <w:t>ختم ماموریت و برگشت</w:t>
      </w:r>
    </w:p>
    <w:p>
      <w:pPr>
        <w:spacing w:after="120" w:before="0"/>
        <w:jc w:val="both"/>
        <w:bidi/>
      </w:pPr>
      <w:r>
        <w:rPr>
          <w:rFonts w:ascii="B Nazanin" w:hAnsi="B Nazanin" w:cs="B Nazanin"/>
          <w:b w:val="0"/>
          <w:sz w:val="26"/>
          <w:szCs w:val="26"/>
          <w:rtl/>
        </w:rPr>
        <w:t>اینجانب  {{EmployeeName}}  تصدیق می نمایم که ماموریت محوله را به پایان رسانیده و به اداره مربوطه مراجعه نموده‌ام.</w:t>
      </w:r>
    </w:p>
    <w:p>
      <w:pPr>
        <w:spacing w:after="120" w:before="0"/>
        <w:jc w:val="right"/>
        <w:bidi/>
      </w:pPr>
      <w:r>
        <w:rPr>
          <w:rFonts w:ascii="B Nazanin" w:hAnsi="B Nazanin" w:cs="B Nazanin"/>
          <w:b w:val="0"/>
          <w:sz w:val="26"/>
          <w:szCs w:val="26"/>
          <w:rtl/>
        </w:rPr>
        <w:t>•  تاریخ ختم ماموریت (روز / ماه / سال) :  {{EndDate}}</w:t>
      </w:r>
    </w:p>
    <w:p>
      <w:pPr>
        <w:spacing w:after="480" w:before="0"/>
        <w:jc w:val="center"/>
        <w:bidi/>
      </w:pPr>
      <w:r>
        <w:rPr>
          <w:rFonts w:ascii="B Nazanin" w:hAnsi="B Nazanin" w:cs="B Nazanin"/>
          <w:b w:val="0"/>
          <w:sz w:val="26"/>
          <w:szCs w:val="26"/>
          <w:rtl/>
        </w:rPr>
        <w:t>امضاء کارمند</w:t>
      </w:r>
    </w:p>
    <w:p>
      <w:pPr>
        <w:spacing w:after="120" w:before="0"/>
        <w:jc w:val="right"/>
        <w:bidi/>
      </w:pPr>
      <w:r>
        <w:rPr>
          <w:rFonts w:ascii="B Nazanin" w:hAnsi="B Nazanin" w:cs="B Nazanin"/>
          <w:b w:val="0"/>
          <w:sz w:val="26"/>
          <w:szCs w:val="26"/>
          <w:rtl/>
        </w:rPr>
        <w:t>محل تایید و امضاء بخش اداری دفتر:                        امضاء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 Nazanin" w:hAnsi="B Nazanin" w:cs="B Nazani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