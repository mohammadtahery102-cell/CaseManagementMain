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60" w:type="dxa"/>
        <w:jc w:val="right"/>
        <w:tblLayout w:type="fixed"/>
        <w:tblCellMar>
          <w:top w:w="20" w:type="dxa"/>
          <w:left w:w="40" w:type="dxa"/>
          <w:bottom w:w="20" w:type="dxa"/>
          <w:right w:w="4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3080"/>
        <w:gridCol w:w="4600"/>
        <w:gridCol w:w="3080"/>
      </w:tblGrid>
      <w:tr>
        <w:trPr>
          <w:cantSplit/>
          <w:trHeight w:val="400" w:hRule="atLeast"/>
        </w:trPr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ولایت: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{{Province}}</w:t>
            </w:r>
          </w:p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ولسوالی: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{{District}}</w:t>
            </w:r>
          </w:p>
        </w:tc>
        <w:tc>
          <w:tcPr>
            <w:tcW w:w="46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به نام خدا</w:t>
            </w:r>
          </w:p>
          <w:p>
            <w:pPr>
              <w:bidi/>
              <w:spacing w:before="0" w:after="20"/>
              <w:jc w:val="center"/>
            </w:pPr>
            <w:r>
              <w:rPr>
                <w:rFonts w:ascii="B Titr" w:hAnsi="B Titr" w:cs="B Titr"/>
                <w:b/>
                <w:bCs/>
                <w:color w:val="2E5496"/>
                <w:sz w:val="21"/>
                <w:szCs w:val="21"/>
                <w:rtl/>
              </w:rPr>
              <w:t xml:space="preserve">{{OrgName}}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Titr" w:hAnsi="B Titr" w:cs="B Titr"/>
                <w:b/>
                <w:bCs/>
                <w:color w:val="1F3864"/>
                <w:sz w:val="28"/>
                <w:szCs w:val="28"/>
                <w:rtl/>
              </w:rPr>
              <w:t xml:space="preserve">فورم شماره ۲ — درخواست نیازمندان</w:t>
            </w:r>
          </w:p>
          <w:p>
            <w:pPr>
              <w:bidi/>
              <w:spacing w:before="2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بخش رسیدگی به معلولین، مهاجرین، ارامل و آسیب‌پذیران</w:t>
            </w:r>
          </w:p>
        </w:tc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تاریخ ثبت: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{{AcceptDate}}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کد اختصاصی: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{{Code}}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شماره پرونده: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{{CaseNo}}</w:t>
            </w:r>
          </w:p>
        </w:tc>
      </w:tr>
    </w:tbl>
    <w:p>
      <w:pPr>
        <w:bidi/>
        <w:pBdr>
          <w:bottom w:val="single" w:sz="12" w:space="1" w:color="1F3864"/>
        </w:pBdr>
        <w:spacing w:before="20" w:after="80"/>
        <w:jc w:val="right"/>
      </w:pPr>
    </w:p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2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اولویت‌بندی: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اول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{{PR1}}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دوم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{{PR2}}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سوم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{{PR3}}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      نوع پرونده: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معلول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{{C_Disabled}}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مهاجر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{{C_Migrant}}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ارامل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{{C_Widow}}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کهنسال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{{C_Elderly}}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متفرقه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{{C_Other}}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{{RequestTypeName}}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6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اطلاعات سرپرست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افراد تحت تکفل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{{Dependents}}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{{SD_Aam}}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سادات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{{SD_Sadat}}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{{HeadFather}}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تولد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{{HeadBirthDate}}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مذهب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تشیع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{{RG_Shia}}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تسنن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{{RG_Sunni}}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{{HeadTazkira}}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شغل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{{Job}}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تأهل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مجرد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{{MR_Single}}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متأهل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{{MR_Married}}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تلفن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تحصیلات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{{Education}}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{{GN_Female}}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اقارب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{{RelativePhone}}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تحت پوشش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{{Covered}}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جسمی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سالم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{{PH_Healthy}}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معلول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{{PH_Disabled}}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سند هویتی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{{HeadIdCardType}}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مهارت خاص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{{Skill}}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شرح وضعیت جسمی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{{PhysicalNotes}}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اصلی</w:t>
            </w:r>
          </w:p>
        </w:tc>
        <w:tc>
          <w:tcPr>
            <w:tcW w:w="9330" w:type="dxa"/>
            <w:gridSpan w:val="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{{OriginRes}}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فعلی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{{CurrentRes}}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لینک موقعیت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{{LocationLink}}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6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اطلاعات معلول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(در صورت معلولیت تکمیل گردد)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20"/>
        <w:gridCol w:w="9340"/>
      </w:tblGrid>
      <w:tr>
        <w:trPr>
          <w:cantSplit/>
        </w:trPr>
        <w:tc>
          <w:tcPr>
            <w:tcW w:w="142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معلولیت</w:t>
            </w:r>
          </w:p>
        </w:tc>
        <w:tc>
          <w:tcPr>
            <w:tcW w:w="934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جسمی (حرکتی)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{{D_Phys}}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شنوایی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{{D_Hear}}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بینایی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{{D_Vis}}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ذهنی / روانی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{{D_Ment}}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چندگانه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{{D_Multi}}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42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شدت معلولیت</w:t>
            </w:r>
          </w:p>
        </w:tc>
        <w:tc>
          <w:tcPr>
            <w:tcW w:w="934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خفیف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{{DS_Mild}}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متوسط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{{DS_Mod}}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شدید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{{DS_Severe}}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خیلی شدید (نیازمند مراقبت کامل)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{{DS_VSevere}}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42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نیازهای اصلی</w:t>
            </w:r>
          </w:p>
        </w:tc>
        <w:tc>
          <w:tcPr>
            <w:tcW w:w="934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درمانی و توان‌بخشی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{{DN_Rehab}}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وسایل کمکی (عصا، ویلچر، سمعک، عینک)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{{DN_Aids}}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حمایت مالی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{{DN_Fin}}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مسکن مناسب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{{DN_House}}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دلیل معلولیت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{{DisabilityCause}}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کارت معلولیت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دارد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{{DC_Yes}}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ندارد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{{DC_No}}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در حال اقدام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{{DC_Pending}}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کارت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{{DisabilityCardNo}}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شرح معلولیت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{{DisabilityDescription}}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نیازهای خاص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{{SpecialNeeds}}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6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اطلاعات مهاجر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(در صورت مهاجرت تکمیل گردد)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سند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دولتی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{{MD_Gov}}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بین‌المللی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{{MD_Intl}}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سایر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{{MD_Other}}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سند شناسایی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تذکره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{{MID_Tazkira}}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پاسپورت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{{MID_Passport}}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هیچکدام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{{MID_None}}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مسکن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شخصی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{{MH_Own}}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کرایه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{{MH_Rent}}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ثوابی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{{MH_Sawabi}}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گروی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{{MH_Gerawi}}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اسم سند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{{MDocName}}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کشور مبدأ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{{OriginCountry}}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مدت اقامت خارج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{{OutsideDuration}}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سند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{{MDocNo}}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کشور مقصد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{{DestinationCountry}}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مدت اقامت داخل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{{InsideDuration}}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خروج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{{DepartureDate}}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برگشت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{{ArrivalDate}}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مدت مساعدت (ماه)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{{AssistanceMonths}}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حالت خروج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اجباری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{{ME_Forced}}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اختیاری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{{ME_Voluntary}}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اقامت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موقت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{{MS_Temp}}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دائم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{{MS_Perm}}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نامعلوم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{{MS_Unknown}}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نیاز اولیه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{{PrimaryNeed}}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6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مشخصات عائله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(در صورت نیاز)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30" w:type="dxa"/>
          <w:bottom w:w="20" w:type="dxa"/>
          <w:right w:w="30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400"/>
        <w:gridCol w:w="1750"/>
        <w:gridCol w:w="1500"/>
        <w:gridCol w:w="1560"/>
        <w:gridCol w:w="1180"/>
        <w:gridCol w:w="850"/>
        <w:gridCol w:w="1760"/>
        <w:gridCol w:w="1760"/>
      </w:tblGrid>
      <w:tr>
        <w:trPr>
          <w:cantSplit/>
          <w:trHeight w:val="225" w:hRule="atLeast"/>
        </w:trPr>
        <w:tc>
          <w:tcPr>
            <w:tcW w:w="40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ردیف</w:t>
            </w:r>
          </w:p>
        </w:tc>
        <w:tc>
          <w:tcPr>
            <w:tcW w:w="175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150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156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118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تاریخ تولد</w:t>
            </w:r>
          </w:p>
        </w:tc>
        <w:tc>
          <w:tcPr>
            <w:tcW w:w="85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176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تحصیلات</w:t>
            </w:r>
          </w:p>
        </w:tc>
        <w:tc>
          <w:tcPr>
            <w:tcW w:w="176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وضعیت جسمی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1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2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3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4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5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6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7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{{F7Phy}}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8</w:t>
            </w:r>
          </w:p>
        </w:tc>
        <w:tc>
          <w:tcPr>
            <w:tcW w:w="17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{{F8Name}}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{{F8Fath}}</w:t>
            </w:r>
          </w:p>
        </w:tc>
        <w:tc>
          <w:tcPr>
            <w:tcW w:w="15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{{F8Tazk}}</w:t>
            </w:r>
          </w:p>
        </w:tc>
        <w:tc>
          <w:tcPr>
            <w:tcW w:w="11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{{F8Bir}}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{{F8Gen}}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{{F8Edu}}</w:t>
            </w:r>
          </w:p>
        </w:tc>
        <w:tc>
          <w:tcPr>
            <w:tcW w:w="176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{{F8Phy}}</w:t>
            </w:r>
          </w:p>
        </w:tc>
      </w:tr>
    </w:tbl>
    <w:p>
      <w:pPr>
        <w:bidi/>
        <w:spacing w:before="0" w:after="0" w:line="40" w:lineRule="exact"/>
        <w:jc w:val="right"/>
      </w:pPr>
    </w:p>
    <w:p>
      <w:pPr>
        <w:bidi/>
        <w:spacing w:before="0" w:after="0"/>
        <w:jc w:val="right"/>
      </w:pPr>
      <w:r>
        <w:br w:type="page"/>
      </w: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6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شرح درخواست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6200" w:hRule="atLeast"/>
        </w:trPr>
        <w:tc>
          <w:tcPr>
            <w:tcW w:w="1076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{{RequestDesc}}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  <w:bidiVisual/>
      </w:tblPr>
      <w:tblGrid>
        <w:gridCol w:w="5380"/>
        <w:gridCol w:w="5380"/>
      </w:tblGrid>
      <w:tr>
        <w:trPr>
          <w:cantSplit/>
          <w:trHeight w:val="700" w:hRule="atLeast"/>
        </w:trPr>
        <w:tc>
          <w:tcPr>
            <w:tcW w:w="53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امضاء و شصت درخواست کننده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اینجانب صحت معلومات فوق را تایید می‌نمایم.</w:t>
            </w:r>
          </w:p>
        </w:tc>
        <w:tc>
          <w:tcPr>
            <w:tcW w:w="53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مسئول پذیرش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تکمیل کننده فورم: {{FilledBy}}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6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مدارک مورد نیاز: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تذکره سرپرست و افراد تحت تکفل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{{DK_Identity}}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مدارک مهاجرت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{{DK_Migration}}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عکس پرسنلی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{{DK_Photo}}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مدارک معلولیت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{{DK_Disability}}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فورم تحقیق و بررسی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{{DK_SurveyForm}}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40" w:right="482" w:bottom="283" w:left="482" w:header="720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0"/>
      <w:jc w:val="center"/>
    </w:pPr>
    <w:r>
      <w:rPr>
        <w:rFonts w:ascii="B Nazanin" w:hAnsi="B Nazanin" w:cs="B Nazanin"/>
        <w:color w:val="5A6472"/>
        <w:sz w:val="16"/>
        <w:szCs w:val="16"/>
        <w:rtl/>
      </w:rPr>
      <w:t xml:space="preserve">فورم ۲ / درخواست نیازمندان   •   کد پرونده: </w:t>
    </w:r>
    <w:r>
      <w:rPr>
        <w:rFonts w:ascii="B Nazanin" w:hAnsi="B Nazanin" w:cs="B Nazanin"/>
        <w:color w:val="5A6472"/>
        <w:sz w:val="16"/>
        <w:szCs w:val="16"/>
        <w:rtl/>
      </w:rPr>
      <w:t xml:space="preserve">{{Code}}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تاریخ چاپ: </w:t>
    </w:r>
    <w:r>
      <w:rPr>
        <w:rFonts w:ascii="B Nazanin" w:hAnsi="B Nazanin" w:cs="B Nazanin"/>
        <w:color w:val="5A6472"/>
        <w:sz w:val="16"/>
        <w:szCs w:val="16"/>
        <w:rtl/>
      </w:rPr>
      <w:t xml:space="preserve">{{PrintDate}}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صفحه </w:t>
    </w:r>
    <w:r>
      <w:rPr>
        <w:sz w:val="16"/>
        <w:szCs w:val="16"/>
        <w:color w:val="5A6472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  <w:r>
      <w:rPr>
        <w:rFonts w:ascii="B Nazanin" w:hAnsi="B Nazanin" w:cs="B Nazanin"/>
        <w:color w:val="5A6472"/>
        <w:sz w:val="16"/>
        <w:szCs w:val="16"/>
        <w:rtl/>
      </w:rPr>
      <w:t xml:space="preserve"> از </w:t>
    </w:r>
    <w:r>
      <w:rPr>
        <w:sz w:val="16"/>
        <w:szCs w:val="16"/>
        <w:color w:val="5A6472"/>
      </w:rPr>
      <w:fldChar w:fldCharType="begin"/>
    </w:r>
    <w:r>
      <w:instrText xml:space="preserve"> NUMPAGES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