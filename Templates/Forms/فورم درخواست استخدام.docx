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before="0"/>
        <w:jc w:val="center"/>
        <w:bidi/>
      </w:pPr>
      <w:r>
        <w:rPr>
          <w:rFonts w:ascii="B Nazanin" w:hAnsi="B Nazanin" w:cs="B Nazanin"/>
          <w:b/>
          <w:sz w:val="36"/>
          <w:szCs w:val="36"/>
          <w:rtl/>
          <w:bCs/>
        </w:rPr>
        <w:t>فورم درخواست استخدام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بخش درخواست کننده:  {{Department}}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عنوان وظیفه:  {{JobTitle}}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۱ -  اطلاعات شخصی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و نام خانوادگی متقاضی:  {{FullName}}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پدر:  {{FatherName}}          شماره تذکره:  {{TazkiraNo}}          تاریخ تولد:  {{BirthDate}}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آدرس محل سکونت:  {{Address}}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شماره تماس:  {{Phone}}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وضعیت تاهل:  {{MaritalStatus}}          تعداد فرزندان:  {{ChildrenCount}}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۲ -  سوابق تحصیلی و آموزشی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میزان تحصیلات:  {{EducationLevel}}          رشته تحصیلی:  {{FieldOfStudy}}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مؤسسه آموزشی:  {{Institute}}          شهر — کشور:  {{InstituteCity}}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تاریخ شروع:  {{StudyFrom}}          تاریخ پایان:  {{StudyTo}}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۳ -  تجربیات شغلی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سازمان یا شرکت:  {{LastOrg}}          سمت / شغل:  {{LastPosition}}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مدت سابقه:  {{ExperienceYears}}          تاریخ پایان:  {{ExperienceEnd}}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علت ترک کار:  {{LeavingReason}}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۴ -  وضعیت تسلط به دیگر زبان ها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زبان اول:  {{Language1}}  —  خواندن / نوشتن / مکالمه:  {{Language1Level}}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زبان دوم:  {{Language2}}  —  خواندن / نوشتن / مکالمه:  {{Language2Level}}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۵ -  آشنایی با کامپیوتر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{{ComputerSkills}}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۶ -  مهارت ها و توانایی ها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{{Skills}}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۷ -  معرف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نام و تخلص:  {{RefName}}          شماره تماس:  {{RefPhone}}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موقف معرف در موسسه:  {{RefPosition}}          امضا: ....................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۸ -  نحوه همکاری:  {{CooperationType}}          توضیحات:  {{CooperationNote}}</w:t>
      </w:r>
    </w:p>
    <w:p>
      <w:pPr>
        <w:spacing w:after="24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۹ -  حقوق پیشنهادی:  به عدد ( {{SalaryFigure}} ) افغانی    به حروف: ( {{SalaryWords}} ) افغانی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/>
          <w:sz w:val="28"/>
          <w:szCs w:val="28"/>
          <w:rtl/>
          <w:bCs/>
        </w:rPr>
        <w:t>۱۰ -  شرحیحه وظایف</w:t>
      </w:r>
    </w:p>
    <w:p>
      <w:pPr>
        <w:spacing w:after="48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{{JobDescription}}</w:t>
      </w:r>
    </w:p>
    <w:p>
      <w:pPr>
        <w:spacing w:after="120" w:before="0"/>
        <w:jc w:val="right"/>
        <w:bidi/>
      </w:pPr>
      <w:r>
        <w:rPr>
          <w:rFonts w:ascii="B Nazanin" w:hAnsi="B Nazanin" w:cs="B Nazanin"/>
          <w:b w:val="0"/>
          <w:sz w:val="26"/>
          <w:szCs w:val="26"/>
          <w:rtl/>
        </w:rPr>
        <w:t>تذکره متقاضی ضمیمه شود                                امضاء مسوول ولایت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