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60" w:type="dxa"/>
        <w:jc w:val="right"/>
        <w:tblLayout w:type="fixed"/>
        <w:tblCellMar>
          <w:top w:w="20" w:type="dxa"/>
          <w:left w:w="40" w:type="dxa"/>
          <w:bottom w:w="20" w:type="dxa"/>
          <w:right w:w="4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3080"/>
        <w:gridCol w:w="4600"/>
        <w:gridCol w:w="3080"/>
      </w:tblGrid>
      <w:tr>
        <w:trPr>
          <w:cantSplit/>
          <w:trHeight w:val="460" w:hRule="atLeast"/>
        </w:trPr>
        <w:tc>
          <w:tcPr>
            <w:tcW w:w="3080" w:type="dxa"/>
            <w:vAlign w:val="center"/>
          </w:tcPr>
          <w:p>
            <w:pPr>
              <w:bidi/>
              <w:spacing w:before="0" w:after="20"/>
              <w:jc w:val="righ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ولایت: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{{Province}}</w:t>
            </w:r>
          </w:p>
          <w:p>
            <w:pPr>
              <w:bidi/>
              <w:spacing w:before="0" w:after="20"/>
              <w:jc w:val="righ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ولسوالی: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{{District}}</w:t>
            </w:r>
          </w:p>
        </w:tc>
        <w:tc>
          <w:tcPr>
            <w:tcW w:w="46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color w:val="5A6472"/>
                <w:sz w:val="17"/>
                <w:szCs w:val="17"/>
                <w:rtl/>
              </w:rPr>
              <w:t xml:space="preserve">به نام خدا</w:t>
            </w:r>
          </w:p>
          <w:p>
            <w:pPr>
              <w:bidi/>
              <w:spacing w:before="0" w:after="20"/>
              <w:jc w:val="center"/>
            </w:pPr>
            <w:r>
              <w:rPr>
                <w:rFonts w:ascii="B Titr" w:hAnsi="B Titr" w:cs="B Titr"/>
                <w:b/>
                <w:bCs/>
                <w:color w:val="2E5496"/>
                <w:sz w:val="21"/>
                <w:szCs w:val="21"/>
                <w:rtl/>
              </w:rPr>
              <w:t xml:space="preserve">{{OrgName}}</w:t>
            </w:r>
          </w:p>
          <w:p>
            <w:pPr>
              <w:bidi/>
              <w:spacing w:before="40" w:after="0"/>
              <w:jc w:val="center"/>
            </w:pPr>
            <w:r>
              <w:rPr>
                <w:rFonts w:ascii="B Titr" w:hAnsi="B Titr" w:cs="B Titr"/>
                <w:b/>
                <w:bCs/>
                <w:color w:val="1F3864"/>
                <w:sz w:val="28"/>
                <w:szCs w:val="28"/>
                <w:rtl/>
              </w:rPr>
              <w:t xml:space="preserve">فورم شماره ۳ — درخواست درمان</w:t>
            </w:r>
          </w:p>
          <w:p>
            <w:pPr>
              <w:bidi/>
              <w:spacing w:before="20" w:after="0"/>
              <w:jc w:val="center"/>
            </w:pPr>
            <w:r>
              <w:rPr>
                <w:rFonts w:ascii="B Nazanin" w:hAnsi="B Nazanin" w:cs="B Nazanin"/>
                <w:color w:val="5A6472"/>
                <w:sz w:val="17"/>
                <w:szCs w:val="17"/>
                <w:rtl/>
              </w:rPr>
              <w:t xml:space="preserve">بخش رسیدگی به امور بیماران</w:t>
            </w:r>
          </w:p>
        </w:tc>
        <w:tc>
          <w:tcPr>
            <w:tcW w:w="3080" w:type="dxa"/>
            <w:vAlign w:val="center"/>
          </w:tcPr>
          <w:p>
            <w:pPr>
              <w:bidi/>
              <w:spacing w:before="0" w:after="20"/>
              <w:jc w:val="lef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تاریخ پذیرش: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{{AcceptDate}}</w:t>
            </w:r>
          </w:p>
          <w:p>
            <w:pPr>
              <w:bidi/>
              <w:spacing w:before="0" w:after="20"/>
              <w:jc w:val="lef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کد اختصاصی: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{{Code}}</w:t>
            </w:r>
          </w:p>
          <w:p>
            <w:pPr>
              <w:bidi/>
              <w:spacing w:before="0" w:after="20"/>
              <w:jc w:val="lef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شماره پرونده: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{{CaseNo}}</w:t>
            </w:r>
          </w:p>
        </w:tc>
      </w:tr>
    </w:tbl>
    <w:p>
      <w:pPr>
        <w:bidi/>
        <w:pBdr>
          <w:bottom w:val="single" w:sz="12" w:space="1" w:color="1F3864"/>
        </w:pBdr>
        <w:spacing w:before="20" w:after="80"/>
        <w:jc w:val="right"/>
      </w:pPr>
    </w:p>
    <w:p>
      <w:pPr>
        <w:bidi/>
        <w:spacing w:before="0" w:after="0" w:line="4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bidiVisual/>
      </w:tblPr>
      <w:tblGrid>
        <w:gridCol w:w="10760"/>
      </w:tblGrid>
      <w:tr>
        <w:trPr>
          <w:cantSplit/>
          <w:trHeight w:val="220" w:hRule="atLeast"/>
        </w:trPr>
        <w:tc>
          <w:tcPr>
            <w:tcW w:w="10760" w:type="dxa"/>
            <w:shd w:val="clear" w:color="auto" w:fill="F5F7FA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اولویت‌بندی: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اول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{{PR1}}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دوم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{{PR2}}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سوم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{{PR3}}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 </w:t>
            </w: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      نوع پرونده: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ایتام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{{C_Orphan}}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معلولین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{{C_Disabled}}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مهاجرین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{{C_Migrant}}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ارامل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{{C_Widow}}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بدسرپرست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{{C_BadGuardian}}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آسیب‌پذیر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{{C_Vulnerable}}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متفرقه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{{C_Other}}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</w:t>
            </w:r>
          </w:p>
        </w:tc>
      </w:tr>
    </w:tbl>
    <w:p>
      <w:pPr>
        <w:bidi/>
        <w:spacing w:before="0" w:after="0" w:line="8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0760"/>
      </w:tblGrid>
      <w:tr>
        <w:trPr>
          <w:cantSplit/>
          <w:trHeight w:val="180" w:hRule="atLeast"/>
        </w:trPr>
        <w:tc>
          <w:tcPr>
            <w:tcW w:w="10760" w:type="dxa"/>
            <w:shd w:val="clear" w:color="auto" w:fill="1F3864"/>
            <w:vAlign w:val="center"/>
          </w:tcPr>
          <w:p>
            <w:pPr>
              <w:keepNext/>
              <w:bidi/>
              <w:spacing w:before="40" w:after="40"/>
              <w:jc w:val="right"/>
            </w:pPr>
            <w:r>
              <w:rPr>
                <w:rFonts w:ascii="B Titr" w:hAnsi="B Titr" w:cs="B Titr"/>
                <w:b/>
                <w:bCs/>
                <w:color w:val="FFFFFF"/>
                <w:sz w:val="19"/>
                <w:szCs w:val="19"/>
                <w:rtl/>
              </w:rPr>
              <w:t xml:space="preserve">اطلاعات شخصی بیمار</w:t>
            </w:r>
          </w:p>
        </w:tc>
      </w:tr>
    </w:tbl>
    <w:p>
      <w:pPr>
        <w:keepNext/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1430"/>
        <w:gridCol w:w="2156"/>
        <w:gridCol w:w="1430"/>
        <w:gridCol w:w="2156"/>
        <w:gridCol w:w="1430"/>
        <w:gridCol w:w="2158"/>
      </w:tblGrid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نام و تخلص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{{HeadName}}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تعداد فرزند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{{Dependents}}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سیادت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عام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{{SD_Aam}}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سادات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{{SD_Sadat}}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نام پدر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{{HeadFather}}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نسبت با اطفال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{{RelationToChildren}}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مذهب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اهل تشیع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{{RG_Shia}}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اهل تسنن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{{RG_Sunni}}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شماره تذکره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{{HeadTazkira}}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شغل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{{Job}}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تأهل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مجرد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{{MR_Single}}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متأهل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{{MR_Married}}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شماره تلفن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{{HeadPhone}}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تحصیلات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{{Education}}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جنسیت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مرد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{{GN_Male}}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زن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{{GN_Female}}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شماره اقارب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{{RelativePhone}}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تحت پوشش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{{Covered}}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فوریت درخواست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عاجل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{{U_Urgent}}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غیرعاجل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{{U_NonUrgent}}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تاریخ تولد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{{HeadBirthDate}}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مهارت خاص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{{Skill}}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معرف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{{Referrer}}</w:t>
            </w:r>
          </w:p>
        </w:tc>
      </w:tr>
      <w:tr>
        <w:trPr>
          <w:cantSplit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سکونت اصلی</w:t>
            </w:r>
          </w:p>
        </w:tc>
        <w:tc>
          <w:tcPr>
            <w:tcW w:w="9330" w:type="dxa"/>
            <w:gridSpan w:val="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{{OriginRes}}</w:t>
            </w:r>
          </w:p>
        </w:tc>
      </w:tr>
      <w:tr>
        <w:trPr>
          <w:cantSplit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سکونت فعلی</w:t>
            </w:r>
          </w:p>
        </w:tc>
        <w:tc>
          <w:tcPr>
            <w:tcW w:w="5742" w:type="dxa"/>
            <w:gridSpan w:val="3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{{CurrentRes}}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شماره تماس معرف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{{ReferrerPhone}}</w:t>
            </w:r>
          </w:p>
        </w:tc>
      </w:tr>
    </w:tbl>
    <w:p>
      <w:pPr>
        <w:bidi/>
        <w:spacing w:before="0" w:after="0" w:line="8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0760"/>
      </w:tblGrid>
      <w:tr>
        <w:trPr>
          <w:cantSplit/>
          <w:trHeight w:val="180" w:hRule="atLeast"/>
        </w:trPr>
        <w:tc>
          <w:tcPr>
            <w:tcW w:w="10760" w:type="dxa"/>
            <w:shd w:val="clear" w:color="auto" w:fill="1F3864"/>
            <w:vAlign w:val="center"/>
          </w:tcPr>
          <w:p>
            <w:pPr>
              <w:keepNext/>
              <w:bidi/>
              <w:spacing w:before="40" w:after="40"/>
              <w:jc w:val="right"/>
            </w:pPr>
            <w:r>
              <w:rPr>
                <w:rFonts w:ascii="B Titr" w:hAnsi="B Titr" w:cs="B Titr"/>
                <w:b/>
                <w:bCs/>
                <w:color w:val="FFFFFF"/>
                <w:sz w:val="19"/>
                <w:szCs w:val="19"/>
                <w:rtl/>
              </w:rPr>
              <w:t xml:space="preserve">اطلاعات درمانی بیمار</w:t>
            </w:r>
            <w:r>
              <w:rPr>
                <w:rFonts w:ascii="B Nazanin" w:hAnsi="B Nazanin" w:cs="B Nazanin"/>
                <w:color w:val="D6DCE8"/>
                <w:sz w:val="17"/>
                <w:szCs w:val="17"/>
                <w:rtl/>
              </w:rPr>
              <w:t xml:space="preserve">    (توسط مسئول پذیرش یا مرکز درمانی تکمیل گردد)</w:t>
            </w:r>
          </w:p>
        </w:tc>
      </w:tr>
    </w:tbl>
    <w:p>
      <w:pPr>
        <w:keepNext/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2100"/>
        <w:gridCol w:w="3280"/>
        <w:gridCol w:w="2100"/>
        <w:gridCol w:w="3280"/>
      </w:tblGrid>
      <w:tr>
        <w:trPr>
          <w:cantSplit/>
        </w:trPr>
        <w:tc>
          <w:tcPr>
            <w:tcW w:w="210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نوع بیماری</w:t>
            </w:r>
          </w:p>
        </w:tc>
        <w:tc>
          <w:tcPr>
            <w:tcW w:w="328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{{DiseaseType}}</w:t>
            </w:r>
          </w:p>
        </w:tc>
        <w:tc>
          <w:tcPr>
            <w:tcW w:w="210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حساسیت دارویی و غذایی</w:t>
            </w:r>
          </w:p>
        </w:tc>
        <w:tc>
          <w:tcPr>
            <w:tcW w:w="328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{{DrugAllergy}}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سوابق بیماری قلبی</w:t>
            </w:r>
          </w:p>
        </w:tc>
        <w:tc>
          <w:tcPr>
            <w:tcW w:w="328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{{HeartHistory}}</w:t>
            </w:r>
          </w:p>
        </w:tc>
        <w:tc>
          <w:tcPr>
            <w:tcW w:w="210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گروه خونی</w:t>
            </w:r>
          </w:p>
        </w:tc>
        <w:tc>
          <w:tcPr>
            <w:tcW w:w="328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{{BloodGroup}}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سوابق عمل جراحی</w:t>
            </w:r>
          </w:p>
        </w:tc>
        <w:tc>
          <w:tcPr>
            <w:tcW w:w="328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{{SurgeryHistory}}</w:t>
            </w:r>
          </w:p>
        </w:tc>
        <w:tc>
          <w:tcPr>
            <w:tcW w:w="210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وضعیت فعلی</w:t>
            </w:r>
          </w:p>
        </w:tc>
        <w:tc>
          <w:tcPr>
            <w:tcW w:w="328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{{CurrentCondition}}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داروهای در حال مصرف</w:t>
            </w:r>
          </w:p>
        </w:tc>
        <w:tc>
          <w:tcPr>
            <w:tcW w:w="328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{{CurrentMeds}}</w:t>
            </w:r>
          </w:p>
        </w:tc>
        <w:tc>
          <w:tcPr>
            <w:tcW w:w="210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نوع درمان مورد نیاز</w:t>
            </w:r>
          </w:p>
        </w:tc>
        <w:tc>
          <w:tcPr>
            <w:tcW w:w="328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{{TreatmentNeeded}}</w:t>
            </w:r>
          </w:p>
        </w:tc>
      </w:tr>
    </w:tbl>
    <w:p>
      <w:pPr>
        <w:bidi/>
        <w:spacing w:before="0" w:after="0" w:line="8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110" w:type="dxa"/>
          <w:bottom w:w="20" w:type="dxa"/>
          <w:right w:w="110" w:type="dxa"/>
        </w:tblCellMar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bidiVisual/>
      </w:tblPr>
      <w:tblGrid>
        <w:gridCol w:w="10760"/>
      </w:tblGrid>
      <w:tr>
        <w:trPr>
          <w:cantSplit/>
          <w:trHeight w:val="420" w:hRule="atLeast"/>
        </w:trPr>
        <w:tc>
          <w:tcPr>
            <w:tcW w:w="10760" w:type="dxa"/>
            <w:shd w:val="clear" w:color="auto" w:fill="F5F7FA"/>
          </w:tcPr>
          <w:p>
            <w:pPr>
              <w:bidi/>
              <w:spacing w:before="60" w:after="40" w:line="230" w:lineRule="exact"/>
              <w:jc w:val="both"/>
            </w:pP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اینجانب </w:t>
            </w: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{{HeadName}}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صحت معلومات فوق را تأیید نموده و اجازه می‌دهم خدمات صحی لازم برایم انجام گردد. همچنان به دلیل وضعیت اقتصادی ضعیف، خواهان همکاری و مساعدت مرکز درمانی می‌باشم.</w:t>
            </w:r>
          </w:p>
          <w:p>
            <w:pPr>
              <w:bidi/>
              <w:spacing w:before="80" w:after="40" w:line="23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امضاء / اثر انگشت: </w:t>
            </w:r>
            <w:r>
              <w:rPr>
                <w:rFonts w:ascii="B Nazanin" w:hAnsi="B Nazanin" w:cs="B Nazanin"/>
                <w:color w:val="5A6472"/>
                <w:sz w:val="18"/>
                <w:szCs w:val="18"/>
                <w:rtl/>
              </w:rPr>
              <w:t xml:space="preserve">__________________________________</w:t>
            </w: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        تاریخ: </w:t>
            </w:r>
            <w:r>
              <w:rPr>
                <w:rFonts w:ascii="B Nazanin" w:hAnsi="B Nazanin" w:cs="B Nazanin"/>
                <w:color w:val="5A6472"/>
                <w:sz w:val="18"/>
                <w:szCs w:val="18"/>
                <w:rtl/>
              </w:rPr>
              <w:t xml:space="preserve">__________________________</w:t>
            </w:r>
          </w:p>
        </w:tc>
      </w:tr>
    </w:tbl>
    <w:p>
      <w:pPr>
        <w:bidi/>
        <w:spacing w:before="0" w:after="0" w:line="8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0760"/>
      </w:tblGrid>
      <w:tr>
        <w:trPr>
          <w:cantSplit/>
          <w:trHeight w:val="180" w:hRule="atLeast"/>
        </w:trPr>
        <w:tc>
          <w:tcPr>
            <w:tcW w:w="10760" w:type="dxa"/>
            <w:shd w:val="clear" w:color="auto" w:fill="1F3864"/>
            <w:vAlign w:val="center"/>
          </w:tcPr>
          <w:p>
            <w:pPr>
              <w:keepNext/>
              <w:bidi/>
              <w:spacing w:before="40" w:after="40"/>
              <w:jc w:val="right"/>
            </w:pPr>
            <w:r>
              <w:rPr>
                <w:rFonts w:ascii="B Titr" w:hAnsi="B Titr" w:cs="B Titr"/>
                <w:b/>
                <w:bCs/>
                <w:color w:val="FFFFFF"/>
                <w:sz w:val="19"/>
                <w:szCs w:val="19"/>
                <w:rtl/>
              </w:rPr>
              <w:t xml:space="preserve">شرح درخواست</w:t>
            </w:r>
          </w:p>
        </w:tc>
      </w:tr>
    </w:tbl>
    <w:p>
      <w:pPr>
        <w:keepNext/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bidiVisual/>
      </w:tblPr>
      <w:tblGrid>
        <w:gridCol w:w="10760"/>
      </w:tblGrid>
      <w:tr>
        <w:trPr>
          <w:cantSplit/>
          <w:trHeight w:val="1250" w:hRule="atLeast"/>
        </w:trPr>
        <w:tc>
          <w:tcPr>
            <w:tcW w:w="1076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{{RequestDesc}}</w:t>
            </w:r>
          </w:p>
        </w:tc>
      </w:tr>
    </w:tbl>
    <w:p>
      <w:pPr>
        <w:bidi/>
        <w:spacing w:before="0" w:after="0" w:line="8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0760"/>
      </w:tblGrid>
      <w:tr>
        <w:trPr>
          <w:cantSplit/>
          <w:trHeight w:val="180" w:hRule="atLeast"/>
        </w:trPr>
        <w:tc>
          <w:tcPr>
            <w:tcW w:w="10760" w:type="dxa"/>
            <w:shd w:val="clear" w:color="auto" w:fill="1F3864"/>
            <w:vAlign w:val="center"/>
          </w:tcPr>
          <w:p>
            <w:pPr>
              <w:keepNext/>
              <w:bidi/>
              <w:spacing w:before="40" w:after="40"/>
              <w:jc w:val="right"/>
            </w:pPr>
            <w:r>
              <w:rPr>
                <w:rFonts w:ascii="B Titr" w:hAnsi="B Titr" w:cs="B Titr"/>
                <w:b/>
                <w:bCs/>
                <w:color w:val="FFFFFF"/>
                <w:sz w:val="19"/>
                <w:szCs w:val="19"/>
                <w:rtl/>
              </w:rPr>
              <w:t xml:space="preserve">نتیجه تحقیق و بررسی کننده</w:t>
            </w:r>
          </w:p>
        </w:tc>
      </w:tr>
    </w:tbl>
    <w:p>
      <w:pPr>
        <w:keepNext/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bidiVisual/>
      </w:tblPr>
      <w:tblGrid>
        <w:gridCol w:w="10760"/>
      </w:tblGrid>
      <w:tr>
        <w:trPr>
          <w:cantSplit/>
          <w:trHeight w:val="1250" w:hRule="atLeast"/>
        </w:trPr>
        <w:tc>
          <w:tcPr>
            <w:tcW w:w="1076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{{SurveyResult}}</w:t>
            </w:r>
          </w:p>
        </w:tc>
      </w:tr>
    </w:tbl>
    <w:p>
      <w:pPr>
        <w:bidi/>
        <w:spacing w:before="0" w:after="0" w:line="8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6" w:space="0" w:color="BFC8D6"/>
          <w:left w:val="single" w:sz="6" w:space="0" w:color="BFC8D6"/>
          <w:bottom w:val="single" w:sz="6" w:space="0" w:color="BFC8D6"/>
          <w:right w:val="single" w:sz="6" w:space="0" w:color="BFC8D6"/>
          <w:insideH w:val="single" w:sz="6" w:space="0" w:color="BFC8D6"/>
          <w:insideV w:val="single" w:sz="6" w:space="0" w:color="BFC8D6"/>
        </w:tblBorders>
        <w:bidiVisual/>
      </w:tblPr>
      <w:tblGrid>
        <w:gridCol w:w="3400"/>
        <w:gridCol w:w="3680"/>
        <w:gridCol w:w="3680"/>
      </w:tblGrid>
      <w:tr>
        <w:trPr>
          <w:cantSplit/>
          <w:trHeight w:val="1400" w:hRule="atLeast"/>
        </w:trPr>
        <w:tc>
          <w:tcPr>
            <w:tcW w:w="3400" w:type="dxa"/>
            <w:shd w:val="clear" w:color="auto" w:fill="F5F7FA"/>
          </w:tcPr>
          <w:p>
            <w:pPr>
              <w:bidi/>
              <w:spacing w:before="10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محل الصاق عکس بیمار</w:t>
            </w:r>
          </w:p>
          <w:p>
            <w:pPr>
              <w:bidi/>
              <w:spacing w:before="40" w:after="0"/>
              <w:jc w:val="center"/>
            </w:pPr>
            <w:r>
              <w:rPr>
                <w:rFonts w:ascii="B Nazanin" w:hAnsi="B Nazanin" w:cs="B Nazanin"/>
                <w:color w:val="5A6472"/>
                <w:sz w:val="16"/>
                <w:szCs w:val="16"/>
                <w:rtl/>
              </w:rPr>
              <w:t xml:space="preserve">(پس از چاپ الصاق و مهر گردد)</w:t>
            </w:r>
          </w:p>
        </w:tc>
        <w:tc>
          <w:tcPr>
            <w:tcW w:w="3680" w:type="dxa"/>
          </w:tcPr>
          <w:p>
            <w:pPr>
              <w:bidi/>
              <w:spacing w:before="10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محل امضاء و شصت درخواست کننده</w:t>
            </w:r>
          </w:p>
        </w:tc>
        <w:tc>
          <w:tcPr>
            <w:tcW w:w="3680" w:type="dxa"/>
          </w:tcPr>
          <w:p>
            <w:pPr>
              <w:bidi/>
              <w:spacing w:before="10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امضاء و مهر مسئول پذیرش</w:t>
            </w:r>
          </w:p>
          <w:p>
            <w:pPr>
              <w:bidi/>
              <w:spacing w:before="40" w:after="0"/>
              <w:jc w:val="center"/>
            </w:pPr>
            <w:r>
              <w:rPr>
                <w:rFonts w:ascii="B Nazanin" w:hAnsi="B Nazanin" w:cs="B Nazanin"/>
                <w:color w:val="5A6472"/>
                <w:sz w:val="16"/>
                <w:szCs w:val="16"/>
                <w:rtl/>
              </w:rPr>
              <w:t xml:space="preserve">تکمیل کننده فورم: {{FilledBy}}</w:t>
            </w:r>
          </w:p>
        </w:tc>
      </w:tr>
    </w:tbl>
    <w:p>
      <w:pPr>
        <w:bidi/>
        <w:spacing w:before="0" w:after="0" w:line="8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bidiVisual/>
      </w:tblPr>
      <w:tblGrid>
        <w:gridCol w:w="10760"/>
      </w:tblGrid>
      <w:tr>
        <w:trPr>
          <w:cantSplit/>
          <w:trHeight w:val="260" w:hRule="atLeast"/>
        </w:trPr>
        <w:tc>
          <w:tcPr>
            <w:tcW w:w="10760" w:type="dxa"/>
            <w:shd w:val="clear" w:color="auto" w:fill="F5F7FA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rFonts w:ascii="B Nazanin" w:hAnsi="B Nazanin" w:cs="B Nazanin"/>
                <w:b/>
                <w:bCs/>
                <w:color w:val="1F3864"/>
                <w:sz w:val="19"/>
                <w:szCs w:val="19"/>
                <w:rtl/>
              </w:rPr>
              <w:t xml:space="preserve">مدارک مورد نیاز: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کپی تذکره بیمار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{{DK_Identity}}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کپی مدارک درمانی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{{DK_Medical}}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عکس پرسنلی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{{DK_Photo}}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فورم تحقیق و بررسی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{{DK_SurveyForm}}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340" w:right="482" w:bottom="283" w:left="482" w:header="720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spacing w:before="0" w:after="0"/>
      <w:jc w:val="center"/>
    </w:pPr>
    <w:r>
      <w:rPr>
        <w:rFonts w:ascii="B Nazanin" w:hAnsi="B Nazanin" w:cs="B Nazanin"/>
        <w:color w:val="5A6472"/>
        <w:sz w:val="16"/>
        <w:szCs w:val="16"/>
        <w:rtl/>
      </w:rPr>
      <w:t xml:space="preserve">فورم ۳ / درخواست درمان   •   کد پرونده: </w:t>
    </w:r>
    <w:r>
      <w:rPr>
        <w:rFonts w:ascii="B Nazanin" w:hAnsi="B Nazanin" w:cs="B Nazanin"/>
        <w:color w:val="5A6472"/>
        <w:sz w:val="16"/>
        <w:szCs w:val="16"/>
        <w:rtl/>
      </w:rPr>
      <w:t xml:space="preserve">{{Code}}</w:t>
    </w:r>
    <w:r>
      <w:rPr>
        <w:rFonts w:ascii="B Nazanin" w:hAnsi="B Nazanin" w:cs="B Nazanin"/>
        <w:color w:val="5A6472"/>
        <w:sz w:val="16"/>
        <w:szCs w:val="16"/>
        <w:rtl/>
      </w:rPr>
      <w:t xml:space="preserve">   •   تاریخ چاپ: </w:t>
    </w:r>
    <w:r>
      <w:rPr>
        <w:rFonts w:ascii="B Nazanin" w:hAnsi="B Nazanin" w:cs="B Nazanin"/>
        <w:color w:val="5A6472"/>
        <w:sz w:val="16"/>
        <w:szCs w:val="16"/>
        <w:rtl/>
      </w:rPr>
      <w:t xml:space="preserve">{{PrintDate}}</w:t>
    </w:r>
    <w:r>
      <w:rPr>
        <w:rFonts w:ascii="B Nazanin" w:hAnsi="B Nazanin" w:cs="B Nazanin"/>
        <w:color w:val="5A6472"/>
        <w:sz w:val="16"/>
        <w:szCs w:val="16"/>
        <w:rtl/>
      </w:rPr>
      <w:t xml:space="preserve">   •   صفحه </w:t>
    </w:r>
    <w:r>
      <w:rPr>
        <w:sz w:val="16"/>
        <w:szCs w:val="16"/>
        <w:color w:val="5A6472"/>
      </w:rPr>
      <w:fldChar w:fldCharType="begin"/>
    </w:r>
    <w:r>
      <w:instrText xml:space="preserve"> PAGE </w:instrText>
    </w:r>
    <w:r>
      <w:fldChar w:fldCharType="separate"/>
    </w:r>
    <w:r>
      <w:rPr>
        <w:sz w:val="16"/>
        <w:szCs w:val="16"/>
        <w:color w:val="5A6472"/>
      </w:rPr>
      <w:t>1</w:t>
    </w:r>
    <w:r>
      <w:fldChar w:fldCharType="end"/>
    </w:r>
    <w:r>
      <w:rPr>
        <w:rFonts w:ascii="B Nazanin" w:hAnsi="B Nazanin" w:cs="B Nazanin"/>
        <w:color w:val="5A6472"/>
        <w:sz w:val="16"/>
        <w:szCs w:val="16"/>
        <w:rtl/>
      </w:rPr>
      <w:t xml:space="preserve"> از </w:t>
    </w:r>
    <w:r>
      <w:rPr>
        <w:sz w:val="16"/>
        <w:szCs w:val="16"/>
        <w:color w:val="5A6472"/>
      </w:rPr>
      <w:fldChar w:fldCharType="begin"/>
    </w:r>
    <w:r>
      <w:instrText xml:space="preserve"> NUMPAGES </w:instrText>
    </w:r>
    <w:r>
      <w:fldChar w:fldCharType="separate"/>
    </w:r>
    <w:r>
      <w:rPr>
        <w:sz w:val="16"/>
        <w:szCs w:val="16"/>
        <w:color w:val="5A6472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cs="B Nazani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