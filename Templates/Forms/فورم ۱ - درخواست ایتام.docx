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60" w:type="dxa"/>
        <w:jc w:val="right"/>
        <w:tblLayout w:type="fixed"/>
        <w:tblCellMar>
          <w:top w:w="20" w:type="dxa"/>
          <w:left w:w="40" w:type="dxa"/>
          <w:bottom w:w="20" w:type="dxa"/>
          <w:right w:w="4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3080"/>
        <w:gridCol w:w="4600"/>
        <w:gridCol w:w="3080"/>
      </w:tblGrid>
      <w:tr>
        <w:trPr>
          <w:cantSplit/>
          <w:trHeight w:val="460" w:hRule="atLeast"/>
        </w:trPr>
        <w:tc>
          <w:tcPr>
            <w:tcW w:w="3080" w:type="dxa"/>
            <w:vAlign w:val="center"/>
          </w:tcPr>
          <w:p>
            <w:pPr>
              <w:bidi/>
              <w:spacing w:before="0" w:after="20"/>
              <w:jc w:val="righ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ولایت: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{{Province}}</w:t>
            </w:r>
          </w:p>
          <w:p>
            <w:pPr>
              <w:bidi/>
              <w:spacing w:before="0" w:after="20"/>
              <w:jc w:val="righ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ولسوالی: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{{District}}</w:t>
            </w:r>
          </w:p>
        </w:tc>
        <w:tc>
          <w:tcPr>
            <w:tcW w:w="46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color w:val="5A6472"/>
                <w:sz w:val="17"/>
                <w:szCs w:val="17"/>
                <w:rtl/>
              </w:rPr>
              <w:t xml:space="preserve">به نام خدا</w:t>
            </w:r>
          </w:p>
          <w:p>
            <w:pPr>
              <w:bidi/>
              <w:spacing w:before="0" w:after="20"/>
              <w:jc w:val="center"/>
            </w:pPr>
            <w:r>
              <w:rPr>
                <w:rFonts w:ascii="B Titr" w:hAnsi="B Titr" w:cs="B Titr"/>
                <w:b/>
                <w:bCs/>
                <w:color w:val="2E5496"/>
                <w:sz w:val="21"/>
                <w:szCs w:val="21"/>
                <w:rtl/>
              </w:rPr>
              <w:t xml:space="preserve">{{OrgName}}</w:t>
            </w:r>
          </w:p>
          <w:p>
            <w:pPr>
              <w:bidi/>
              <w:spacing w:before="40" w:after="0"/>
              <w:jc w:val="center"/>
            </w:pPr>
            <w:r>
              <w:rPr>
                <w:rFonts w:ascii="B Titr" w:hAnsi="B Titr" w:cs="B Titr"/>
                <w:b/>
                <w:bCs/>
                <w:color w:val="1F3864"/>
                <w:sz w:val="28"/>
                <w:szCs w:val="28"/>
                <w:rtl/>
              </w:rPr>
              <w:t xml:space="preserve">فورم شماره ۱ — درخواست ایتام</w:t>
            </w:r>
          </w:p>
          <w:p>
            <w:pPr>
              <w:bidi/>
              <w:spacing w:before="20" w:after="0"/>
              <w:jc w:val="center"/>
            </w:pPr>
            <w:r>
              <w:rPr>
                <w:rFonts w:ascii="B Nazanin" w:hAnsi="B Nazanin" w:cs="B Nazanin"/>
                <w:color w:val="5A6472"/>
                <w:sz w:val="17"/>
                <w:szCs w:val="17"/>
                <w:rtl/>
              </w:rPr>
              <w:t xml:space="preserve">بخش رسیدگی به امور ایتام</w:t>
            </w:r>
          </w:p>
        </w:tc>
        <w:tc>
          <w:tcPr>
            <w:tcW w:w="3080" w:type="dxa"/>
            <w:vAlign w:val="center"/>
          </w:tcPr>
          <w:p>
            <w:pPr>
              <w:bidi/>
              <w:spacing w:before="0" w:after="20"/>
              <w:jc w:val="lef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تاریخ پذیرش: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{{AcceptDate}}</w:t>
            </w:r>
          </w:p>
          <w:p>
            <w:pPr>
              <w:bidi/>
              <w:spacing w:before="0" w:after="20"/>
              <w:jc w:val="lef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کد اختصاصی: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{{Code}}</w:t>
            </w:r>
          </w:p>
          <w:p>
            <w:pPr>
              <w:bidi/>
              <w:spacing w:before="0" w:after="20"/>
              <w:jc w:val="lef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شماره پرونده: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{{CaseNo}}</w:t>
            </w:r>
          </w:p>
        </w:tc>
      </w:tr>
    </w:tbl>
    <w:p>
      <w:pPr>
        <w:bidi/>
        <w:pBdr>
          <w:bottom w:val="single" w:sz="12" w:space="1" w:color="1F3864"/>
        </w:pBdr>
        <w:spacing w:before="20" w:after="80"/>
        <w:jc w:val="right"/>
      </w:pPr>
    </w:p>
    <w:p>
      <w:pPr>
        <w:bidi/>
        <w:spacing w:before="0" w:after="0" w:line="4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bidiVisual/>
      </w:tblPr>
      <w:tblGrid>
        <w:gridCol w:w="10760"/>
      </w:tblGrid>
      <w:tr>
        <w:trPr>
          <w:cantSplit/>
          <w:trHeight w:val="220" w:hRule="atLeast"/>
        </w:trPr>
        <w:tc>
          <w:tcPr>
            <w:tcW w:w="10760" w:type="dxa"/>
            <w:shd w:val="clear" w:color="auto" w:fill="F5F7FA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9"/>
                <w:szCs w:val="19"/>
                <w:rtl/>
              </w:rPr>
              <w:t xml:space="preserve">اولویت‌بندی: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اول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{{PR1}}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دوم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{{PR2}}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سوم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{{PR3}}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b/>
                <w:bCs/>
                <w:color w:val="1F3864"/>
                <w:sz w:val="19"/>
                <w:szCs w:val="19"/>
                <w:rtl/>
              </w:rPr>
              <w:t xml:space="preserve">        نوع درخواست: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{{RequestTypeName}}</w:t>
            </w:r>
          </w:p>
        </w:tc>
      </w:tr>
    </w:tbl>
    <w:p>
      <w:pPr>
        <w:bidi/>
        <w:spacing w:before="0" w:after="0" w:line="10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8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مشخصات سرپرست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430"/>
        <w:gridCol w:w="2156"/>
        <w:gridCol w:w="1430"/>
        <w:gridCol w:w="2156"/>
        <w:gridCol w:w="1430"/>
        <w:gridCol w:w="2158"/>
      </w:tblGrid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نام و تخلص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{{HeadName}}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افراد تحت تکفل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{{Dependents}}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سیادت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عام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{{SD_Aam}}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سادات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{{SD_Sadat}}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نام پدر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{{HeadFather}}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نسبت با اطفال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{{RelationToChildren}}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مذهب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اهل تشیع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{{RG_Shia}}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اهل تسنن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{{RG_Sunni}}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تذکره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{{HeadTazkira}}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شغل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{{Job}}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تأهل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مجرد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{{MR_Single}}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متأهل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{{MR_Married}}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تلفن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{{HeadPhone}}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تحصیلات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{{Education}}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جنسیت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مرد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{{GN_Male}}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زن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{{GN_Female}}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اقارب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{{RelativePhone}}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تحت پوشش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{{Covered}}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وضعیت جسمی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سالم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{{PH_Healthy}}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معلول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{{PH_Disabled}}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سکونت اصلی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{{OriginRes}}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مهارت خاص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{{Skill}}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شرح وضعیت جسمی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{{PhysicalNotes}}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سکونت فعلی</w:t>
            </w:r>
          </w:p>
        </w:tc>
        <w:tc>
          <w:tcPr>
            <w:tcW w:w="5742" w:type="dxa"/>
            <w:gridSpan w:val="3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{{CurrentRes}}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نوع سند هویتی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{{HeadIdCardType}}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تاریخ تولد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{{HeadBirthDate}}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لینک موقعیت (GPS)</w:t>
            </w:r>
          </w:p>
        </w:tc>
        <w:tc>
          <w:tcPr>
            <w:tcW w:w="5744" w:type="dxa"/>
            <w:gridSpan w:val="3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{{LocationLink}}</w:t>
            </w:r>
          </w:p>
        </w:tc>
      </w:tr>
    </w:tbl>
    <w:p>
      <w:pPr>
        <w:bidi/>
        <w:spacing w:before="0" w:after="0" w:line="10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8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مشخصات پدر ایتام (متوفی)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430"/>
        <w:gridCol w:w="2156"/>
        <w:gridCol w:w="1430"/>
        <w:gridCol w:w="2156"/>
        <w:gridCol w:w="1430"/>
        <w:gridCol w:w="2158"/>
      </w:tblGrid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نام و تخلص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{{FaName}}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محل فاتحه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{{FaFatehaPlace}}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تعداد ایتام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{{OrphanCount}}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نام پدر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{{FaFather}}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علت وفات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{{FaDeathCause}}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محل وفات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{{FaDeathPlace}}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مشهور به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{{FaKnownAs}}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تاریخ وفات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{{FaDeathDate}}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سیادت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عام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{{FaSD_Aam}}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سادات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{{FaSD_Sadat}}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تذکره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{{FaTazkira}}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سکونت اصلی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{{FaOriginRes}}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مذهب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اهل تشیع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{{FaRG_Shia}}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اهل تسنن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{{FaRG_Sunni}}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وضعیت مادر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در قید حیات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{{MO_Alive}}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متوفی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{{MO_Dead}}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ازدواج مجدد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{{MO_Remarried}}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سرپرست فعلی اطفال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{{GuardianName}}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نسبت سرپرست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{{GuardianRelation}}</w:t>
            </w:r>
          </w:p>
        </w:tc>
      </w:tr>
    </w:tbl>
    <w:p>
      <w:pPr>
        <w:bidi/>
        <w:spacing w:before="0" w:after="0" w:line="10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8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مشخصات عائله</w:t>
            </w:r>
            <w:r>
              <w:rPr>
                <w:rFonts w:ascii="B Nazanin" w:hAnsi="B Nazanin" w:cs="B Nazanin"/>
                <w:color w:val="D6DCE8"/>
                <w:sz w:val="17"/>
                <w:szCs w:val="17"/>
                <w:rtl/>
              </w:rPr>
              <w:t xml:space="preserve">    (حداکثر ۸ عضو — ادامه در برگه پیوست)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30" w:type="dxa"/>
          <w:bottom w:w="20" w:type="dxa"/>
          <w:right w:w="30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400"/>
        <w:gridCol w:w="1620"/>
        <w:gridCol w:w="1400"/>
        <w:gridCol w:w="1400"/>
        <w:gridCol w:w="1080"/>
        <w:gridCol w:w="840"/>
        <w:gridCol w:w="840"/>
        <w:gridCol w:w="1590"/>
        <w:gridCol w:w="1590"/>
      </w:tblGrid>
      <w:tr>
        <w:trPr>
          <w:cantSplit/>
          <w:trHeight w:val="225" w:hRule="atLeast"/>
        </w:trPr>
        <w:tc>
          <w:tcPr>
            <w:tcW w:w="400" w:type="dxa"/>
            <w:shd w:val="clear" w:color="auto" w:fill="1F3864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FFFFFF"/>
                <w:sz w:val="17"/>
                <w:szCs w:val="17"/>
                <w:rtl/>
              </w:rPr>
              <w:t xml:space="preserve">ردیف</w:t>
            </w:r>
          </w:p>
        </w:tc>
        <w:tc>
          <w:tcPr>
            <w:tcW w:w="1620" w:type="dxa"/>
            <w:shd w:val="clear" w:color="auto" w:fill="1F3864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FFFFFF"/>
                <w:sz w:val="17"/>
                <w:szCs w:val="17"/>
                <w:rtl/>
              </w:rPr>
              <w:t xml:space="preserve">نام و تخلص</w:t>
            </w:r>
          </w:p>
        </w:tc>
        <w:tc>
          <w:tcPr>
            <w:tcW w:w="1400" w:type="dxa"/>
            <w:shd w:val="clear" w:color="auto" w:fill="1F3864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FFFFFF"/>
                <w:sz w:val="17"/>
                <w:szCs w:val="17"/>
                <w:rtl/>
              </w:rPr>
              <w:t xml:space="preserve">نام پدر</w:t>
            </w:r>
          </w:p>
        </w:tc>
        <w:tc>
          <w:tcPr>
            <w:tcW w:w="1400" w:type="dxa"/>
            <w:shd w:val="clear" w:color="auto" w:fill="1F3864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FFFFFF"/>
                <w:sz w:val="17"/>
                <w:szCs w:val="17"/>
                <w:rtl/>
              </w:rPr>
              <w:t xml:space="preserve">شماره تذکره</w:t>
            </w:r>
          </w:p>
        </w:tc>
        <w:tc>
          <w:tcPr>
            <w:tcW w:w="1080" w:type="dxa"/>
            <w:shd w:val="clear" w:color="auto" w:fill="1F3864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FFFFFF"/>
                <w:sz w:val="17"/>
                <w:szCs w:val="17"/>
                <w:rtl/>
              </w:rPr>
              <w:t xml:space="preserve">تاریخ تولد</w:t>
            </w:r>
          </w:p>
        </w:tc>
        <w:tc>
          <w:tcPr>
            <w:tcW w:w="840" w:type="dxa"/>
            <w:shd w:val="clear" w:color="auto" w:fill="1F3864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FFFFFF"/>
                <w:sz w:val="17"/>
                <w:szCs w:val="17"/>
                <w:rtl/>
              </w:rPr>
              <w:t xml:space="preserve">جنسیت</w:t>
            </w:r>
          </w:p>
        </w:tc>
        <w:tc>
          <w:tcPr>
            <w:tcW w:w="840" w:type="dxa"/>
            <w:shd w:val="clear" w:color="auto" w:fill="1F3864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FFFFFF"/>
                <w:sz w:val="17"/>
                <w:szCs w:val="17"/>
                <w:rtl/>
              </w:rPr>
              <w:t xml:space="preserve">سیادت</w:t>
            </w:r>
          </w:p>
        </w:tc>
        <w:tc>
          <w:tcPr>
            <w:tcW w:w="1590" w:type="dxa"/>
            <w:shd w:val="clear" w:color="auto" w:fill="1F3864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FFFFFF"/>
                <w:sz w:val="17"/>
                <w:szCs w:val="17"/>
                <w:rtl/>
              </w:rPr>
              <w:t xml:space="preserve">تحصیلات</w:t>
            </w:r>
          </w:p>
        </w:tc>
        <w:tc>
          <w:tcPr>
            <w:tcW w:w="1590" w:type="dxa"/>
            <w:shd w:val="clear" w:color="auto" w:fill="1F3864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FFFFFF"/>
                <w:sz w:val="17"/>
                <w:szCs w:val="17"/>
                <w:rtl/>
              </w:rPr>
              <w:t xml:space="preserve">وضعیت جسمی</w:t>
            </w:r>
          </w:p>
        </w:tc>
      </w:tr>
      <w:tr>
        <w:trPr>
          <w:cantSplit/>
          <w:trHeight w:val="1" w:hRule="atLeast"/>
        </w:trPr>
        <w:tc>
          <w:tcPr>
            <w:tcW w:w="4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5A6472"/>
                <w:sz w:val="17"/>
                <w:szCs w:val="17"/>
                <w:rtl/>
              </w:rPr>
              <w:t xml:space="preserve">1</w:t>
            </w:r>
          </w:p>
        </w:tc>
        <w:tc>
          <w:tcPr>
            <w:tcW w:w="162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{{F1Name}}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{{F1Fath}}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{{F1Tazk}}</w:t>
            </w:r>
          </w:p>
        </w:tc>
        <w:tc>
          <w:tcPr>
            <w:tcW w:w="108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{{F1Bir}}</w:t>
            </w:r>
          </w:p>
        </w:tc>
        <w:tc>
          <w:tcPr>
            <w:tcW w:w="84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{{F1Gen}}</w:t>
            </w:r>
          </w:p>
        </w:tc>
        <w:tc>
          <w:tcPr>
            <w:tcW w:w="84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{{F1Sad}}</w:t>
            </w:r>
          </w:p>
        </w:tc>
        <w:tc>
          <w:tcPr>
            <w:tcW w:w="159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{{F1Edu}}</w:t>
            </w:r>
          </w:p>
        </w:tc>
        <w:tc>
          <w:tcPr>
            <w:tcW w:w="159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{{F1Phy}}</w:t>
            </w:r>
          </w:p>
        </w:tc>
      </w:tr>
      <w:tr>
        <w:trPr>
          <w:cantSplit/>
          <w:trHeight w:val="1" w:hRule="atLeast"/>
        </w:trPr>
        <w:tc>
          <w:tcPr>
            <w:tcW w:w="4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5A6472"/>
                <w:sz w:val="17"/>
                <w:szCs w:val="17"/>
                <w:rtl/>
              </w:rPr>
              <w:t xml:space="preserve">2</w:t>
            </w:r>
          </w:p>
        </w:tc>
        <w:tc>
          <w:tcPr>
            <w:tcW w:w="162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{{F2Name}}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{{F2Fath}}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{{F2Tazk}}</w:t>
            </w:r>
          </w:p>
        </w:tc>
        <w:tc>
          <w:tcPr>
            <w:tcW w:w="108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{{F2Bir}}</w:t>
            </w:r>
          </w:p>
        </w:tc>
        <w:tc>
          <w:tcPr>
            <w:tcW w:w="84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{{F2Gen}}</w:t>
            </w:r>
          </w:p>
        </w:tc>
        <w:tc>
          <w:tcPr>
            <w:tcW w:w="84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{{F2Sad}}</w:t>
            </w:r>
          </w:p>
        </w:tc>
        <w:tc>
          <w:tcPr>
            <w:tcW w:w="159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{{F2Edu}}</w:t>
            </w:r>
          </w:p>
        </w:tc>
        <w:tc>
          <w:tcPr>
            <w:tcW w:w="159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{{F2Phy}}</w:t>
            </w:r>
          </w:p>
        </w:tc>
      </w:tr>
      <w:tr>
        <w:trPr>
          <w:cantSplit/>
          <w:trHeight w:val="1" w:hRule="atLeast"/>
        </w:trPr>
        <w:tc>
          <w:tcPr>
            <w:tcW w:w="4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5A6472"/>
                <w:sz w:val="17"/>
                <w:szCs w:val="17"/>
                <w:rtl/>
              </w:rPr>
              <w:t xml:space="preserve">3</w:t>
            </w:r>
          </w:p>
        </w:tc>
        <w:tc>
          <w:tcPr>
            <w:tcW w:w="162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{{F3Name}}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{{F3Fath}}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{{F3Tazk}}</w:t>
            </w:r>
          </w:p>
        </w:tc>
        <w:tc>
          <w:tcPr>
            <w:tcW w:w="108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{{F3Bir}}</w:t>
            </w:r>
          </w:p>
        </w:tc>
        <w:tc>
          <w:tcPr>
            <w:tcW w:w="84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{{F3Gen}}</w:t>
            </w:r>
          </w:p>
        </w:tc>
        <w:tc>
          <w:tcPr>
            <w:tcW w:w="84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{{F3Sad}}</w:t>
            </w:r>
          </w:p>
        </w:tc>
        <w:tc>
          <w:tcPr>
            <w:tcW w:w="159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{{F3Edu}}</w:t>
            </w:r>
          </w:p>
        </w:tc>
        <w:tc>
          <w:tcPr>
            <w:tcW w:w="159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{{F3Phy}}</w:t>
            </w:r>
          </w:p>
        </w:tc>
      </w:tr>
      <w:tr>
        <w:trPr>
          <w:cantSplit/>
          <w:trHeight w:val="1" w:hRule="atLeast"/>
        </w:trPr>
        <w:tc>
          <w:tcPr>
            <w:tcW w:w="4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5A6472"/>
                <w:sz w:val="17"/>
                <w:szCs w:val="17"/>
                <w:rtl/>
              </w:rPr>
              <w:t xml:space="preserve">4</w:t>
            </w:r>
          </w:p>
        </w:tc>
        <w:tc>
          <w:tcPr>
            <w:tcW w:w="162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{{F4Name}}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{{F4Fath}}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{{F4Tazk}}</w:t>
            </w:r>
          </w:p>
        </w:tc>
        <w:tc>
          <w:tcPr>
            <w:tcW w:w="108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{{F4Bir}}</w:t>
            </w:r>
          </w:p>
        </w:tc>
        <w:tc>
          <w:tcPr>
            <w:tcW w:w="84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{{F4Gen}}</w:t>
            </w:r>
          </w:p>
        </w:tc>
        <w:tc>
          <w:tcPr>
            <w:tcW w:w="84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{{F4Sad}}</w:t>
            </w:r>
          </w:p>
        </w:tc>
        <w:tc>
          <w:tcPr>
            <w:tcW w:w="159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{{F4Edu}}</w:t>
            </w:r>
          </w:p>
        </w:tc>
        <w:tc>
          <w:tcPr>
            <w:tcW w:w="159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{{F4Phy}}</w:t>
            </w:r>
          </w:p>
        </w:tc>
      </w:tr>
      <w:tr>
        <w:trPr>
          <w:cantSplit/>
          <w:trHeight w:val="1" w:hRule="atLeast"/>
        </w:trPr>
        <w:tc>
          <w:tcPr>
            <w:tcW w:w="4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5A6472"/>
                <w:sz w:val="17"/>
                <w:szCs w:val="17"/>
                <w:rtl/>
              </w:rPr>
              <w:t xml:space="preserve">5</w:t>
            </w:r>
          </w:p>
        </w:tc>
        <w:tc>
          <w:tcPr>
            <w:tcW w:w="162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{{F5Name}}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{{F5Fath}}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{{F5Tazk}}</w:t>
            </w:r>
          </w:p>
        </w:tc>
        <w:tc>
          <w:tcPr>
            <w:tcW w:w="108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{{F5Bir}}</w:t>
            </w:r>
          </w:p>
        </w:tc>
        <w:tc>
          <w:tcPr>
            <w:tcW w:w="84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{{F5Gen}}</w:t>
            </w:r>
          </w:p>
        </w:tc>
        <w:tc>
          <w:tcPr>
            <w:tcW w:w="84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{{F5Sad}}</w:t>
            </w:r>
          </w:p>
        </w:tc>
        <w:tc>
          <w:tcPr>
            <w:tcW w:w="159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{{F5Edu}}</w:t>
            </w:r>
          </w:p>
        </w:tc>
        <w:tc>
          <w:tcPr>
            <w:tcW w:w="159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{{F5Phy}}</w:t>
            </w:r>
          </w:p>
        </w:tc>
      </w:tr>
      <w:tr>
        <w:trPr>
          <w:cantSplit/>
          <w:trHeight w:val="1" w:hRule="atLeast"/>
        </w:trPr>
        <w:tc>
          <w:tcPr>
            <w:tcW w:w="4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5A6472"/>
                <w:sz w:val="17"/>
                <w:szCs w:val="17"/>
                <w:rtl/>
              </w:rPr>
              <w:t xml:space="preserve">6</w:t>
            </w:r>
          </w:p>
        </w:tc>
        <w:tc>
          <w:tcPr>
            <w:tcW w:w="162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{{F6Name}}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{{F6Fath}}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{{F6Tazk}}</w:t>
            </w:r>
          </w:p>
        </w:tc>
        <w:tc>
          <w:tcPr>
            <w:tcW w:w="108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{{F6Bir}}</w:t>
            </w:r>
          </w:p>
        </w:tc>
        <w:tc>
          <w:tcPr>
            <w:tcW w:w="84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{{F6Gen}}</w:t>
            </w:r>
          </w:p>
        </w:tc>
        <w:tc>
          <w:tcPr>
            <w:tcW w:w="84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{{F6Sad}}</w:t>
            </w:r>
          </w:p>
        </w:tc>
        <w:tc>
          <w:tcPr>
            <w:tcW w:w="159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{{F6Edu}}</w:t>
            </w:r>
          </w:p>
        </w:tc>
        <w:tc>
          <w:tcPr>
            <w:tcW w:w="159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{{F6Phy}}</w:t>
            </w:r>
          </w:p>
        </w:tc>
      </w:tr>
      <w:tr>
        <w:trPr>
          <w:cantSplit/>
          <w:trHeight w:val="1" w:hRule="atLeast"/>
        </w:trPr>
        <w:tc>
          <w:tcPr>
            <w:tcW w:w="4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5A6472"/>
                <w:sz w:val="17"/>
                <w:szCs w:val="17"/>
                <w:rtl/>
              </w:rPr>
              <w:t xml:space="preserve">7</w:t>
            </w:r>
          </w:p>
        </w:tc>
        <w:tc>
          <w:tcPr>
            <w:tcW w:w="162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{{F7Name}}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{{F7Fath}}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{{F7Tazk}}</w:t>
            </w:r>
          </w:p>
        </w:tc>
        <w:tc>
          <w:tcPr>
            <w:tcW w:w="108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{{F7Bir}}</w:t>
            </w:r>
          </w:p>
        </w:tc>
        <w:tc>
          <w:tcPr>
            <w:tcW w:w="84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{{F7Gen}}</w:t>
            </w:r>
          </w:p>
        </w:tc>
        <w:tc>
          <w:tcPr>
            <w:tcW w:w="84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{{F7Sad}}</w:t>
            </w:r>
          </w:p>
        </w:tc>
        <w:tc>
          <w:tcPr>
            <w:tcW w:w="159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{{F7Edu}}</w:t>
            </w:r>
          </w:p>
        </w:tc>
        <w:tc>
          <w:tcPr>
            <w:tcW w:w="159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{{F7Phy}}</w:t>
            </w:r>
          </w:p>
        </w:tc>
      </w:tr>
      <w:tr>
        <w:trPr>
          <w:cantSplit/>
          <w:trHeight w:val="1" w:hRule="atLeast"/>
        </w:trPr>
        <w:tc>
          <w:tcPr>
            <w:tcW w:w="4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5A6472"/>
                <w:sz w:val="17"/>
                <w:szCs w:val="17"/>
                <w:rtl/>
              </w:rPr>
              <w:t xml:space="preserve">8</w:t>
            </w:r>
          </w:p>
        </w:tc>
        <w:tc>
          <w:tcPr>
            <w:tcW w:w="162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{{F8Name}}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{{F8Fath}}</w:t>
            </w:r>
          </w:p>
        </w:tc>
        <w:tc>
          <w:tcPr>
            <w:tcW w:w="140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{{F8Tazk}}</w:t>
            </w:r>
          </w:p>
        </w:tc>
        <w:tc>
          <w:tcPr>
            <w:tcW w:w="108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{{F8Bir}}</w:t>
            </w:r>
          </w:p>
        </w:tc>
        <w:tc>
          <w:tcPr>
            <w:tcW w:w="84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{{F8Gen}}</w:t>
            </w:r>
          </w:p>
        </w:tc>
        <w:tc>
          <w:tcPr>
            <w:tcW w:w="84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{{F8Sad}}</w:t>
            </w:r>
          </w:p>
        </w:tc>
        <w:tc>
          <w:tcPr>
            <w:tcW w:w="159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{{F8Edu}}</w:t>
            </w:r>
          </w:p>
        </w:tc>
        <w:tc>
          <w:tcPr>
            <w:tcW w:w="1590" w:type="dxa"/>
            <w:vAlign w:val="center"/>
          </w:tcPr>
          <w:p>
            <w:pPr>
              <w:bidi/>
              <w:spacing w:before="0" w:after="0" w:line="200" w:lineRule="exact"/>
              <w:jc w:val="center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{{F8Phy}}</w:t>
            </w:r>
          </w:p>
        </w:tc>
      </w:tr>
    </w:tbl>
    <w:p>
      <w:pPr>
        <w:bidi/>
        <w:spacing w:before="0" w:after="0" w:line="10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6" w:space="0" w:color="BFC8D6"/>
          <w:left w:val="single" w:sz="6" w:space="0" w:color="BFC8D6"/>
          <w:bottom w:val="single" w:sz="6" w:space="0" w:color="BFC8D6"/>
          <w:right w:val="single" w:sz="6" w:space="0" w:color="BFC8D6"/>
          <w:insideH w:val="single" w:sz="6" w:space="0" w:color="BFC8D6"/>
          <w:insideV w:val="single" w:sz="6" w:space="0" w:color="BFC8D6"/>
        </w:tblBorders>
        <w:bidiVisual/>
      </w:tblPr>
      <w:tblGrid>
        <w:gridCol w:w="3400"/>
        <w:gridCol w:w="3680"/>
        <w:gridCol w:w="3680"/>
      </w:tblGrid>
      <w:tr>
        <w:trPr>
          <w:cantSplit/>
          <w:trHeight w:val="1600" w:hRule="atLeast"/>
        </w:trPr>
        <w:tc>
          <w:tcPr>
            <w:tcW w:w="3400" w:type="dxa"/>
            <w:shd w:val="clear" w:color="auto" w:fill="F5F7FA"/>
          </w:tcPr>
          <w:p>
            <w:pPr>
              <w:bidi/>
              <w:spacing w:before="10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محل الصاق عکس جمعی خانواده</w:t>
            </w:r>
          </w:p>
          <w:p>
            <w:pPr>
              <w:bidi/>
              <w:spacing w:before="40" w:after="0"/>
              <w:jc w:val="center"/>
            </w:pPr>
            <w:r>
              <w:rPr>
                <w:rFonts w:ascii="B Nazanin" w:hAnsi="B Nazanin" w:cs="B Nazanin"/>
                <w:color w:val="5A6472"/>
                <w:sz w:val="16"/>
                <w:szCs w:val="16"/>
                <w:rtl/>
              </w:rPr>
              <w:t xml:space="preserve">(پس از چاپ الصاق و مهر گردد)</w:t>
            </w:r>
          </w:p>
        </w:tc>
        <w:tc>
          <w:tcPr>
            <w:tcW w:w="3680" w:type="dxa"/>
          </w:tcPr>
          <w:p>
            <w:pPr>
              <w:bidi/>
              <w:spacing w:before="10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محل امضاء و شصت درخواست کننده</w:t>
            </w:r>
          </w:p>
          <w:p>
            <w:pPr>
              <w:bidi/>
              <w:spacing w:before="40" w:after="0"/>
              <w:jc w:val="center"/>
            </w:pPr>
            <w:r>
              <w:rPr>
                <w:rFonts w:ascii="B Nazanin" w:hAnsi="B Nazanin" w:cs="B Nazanin"/>
                <w:color w:val="5A6472"/>
                <w:sz w:val="16"/>
                <w:szCs w:val="16"/>
                <w:rtl/>
              </w:rPr>
              <w:t xml:space="preserve">اینجانب صحت معلومات فوق را تایید می‌نمایم.</w:t>
            </w:r>
          </w:p>
        </w:tc>
        <w:tc>
          <w:tcPr>
            <w:tcW w:w="3680" w:type="dxa"/>
          </w:tcPr>
          <w:p>
            <w:pPr>
              <w:bidi/>
              <w:spacing w:before="10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امضاء و مهر مسئول پذیرش</w:t>
            </w:r>
          </w:p>
          <w:p>
            <w:pPr>
              <w:bidi/>
              <w:spacing w:before="40" w:after="0"/>
              <w:jc w:val="center"/>
            </w:pPr>
            <w:r>
              <w:rPr>
                <w:rFonts w:ascii="B Nazanin" w:hAnsi="B Nazanin" w:cs="B Nazanin"/>
                <w:color w:val="5A6472"/>
                <w:sz w:val="16"/>
                <w:szCs w:val="16"/>
                <w:rtl/>
              </w:rPr>
              <w:t xml:space="preserve">تکمیل کننده فورم: {{FilledBy}}</w:t>
            </w:r>
          </w:p>
        </w:tc>
      </w:tr>
    </w:tbl>
    <w:p>
      <w:pPr>
        <w:bidi/>
        <w:spacing w:before="0" w:after="0" w:line="8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bidiVisual/>
      </w:tblPr>
      <w:tblGrid>
        <w:gridCol w:w="10760"/>
      </w:tblGrid>
      <w:tr>
        <w:trPr>
          <w:cantSplit/>
          <w:trHeight w:val="260" w:hRule="atLeast"/>
        </w:trPr>
        <w:tc>
          <w:tcPr>
            <w:tcW w:w="10760" w:type="dxa"/>
            <w:shd w:val="clear" w:color="auto" w:fill="F5F7FA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9"/>
                <w:szCs w:val="19"/>
                <w:rtl/>
              </w:rPr>
              <w:t xml:space="preserve">مدارک مورد نیاز: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کپی تذکره سرپرست و افراد تحت تکفل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{{DK_Identity}}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عکس پرسنلی خانواده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{{DK_FamilyPhoto}}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کپی مدارک فوت پدر ایتام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{{DK_DeathDoc}}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فورم تحقیق و بررسی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{{DK_SurveyForm}}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340" w:right="482" w:bottom="283" w:left="482" w:header="720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spacing w:before="0" w:after="0"/>
      <w:jc w:val="center"/>
    </w:pPr>
    <w:r>
      <w:rPr>
        <w:rFonts w:ascii="B Nazanin" w:hAnsi="B Nazanin" w:cs="B Nazanin"/>
        <w:color w:val="5A6472"/>
        <w:sz w:val="16"/>
        <w:szCs w:val="16"/>
        <w:rtl/>
      </w:rPr>
      <w:t xml:space="preserve">فورم ۱ / درخواست ایتام   •   کد پرونده: </w:t>
    </w:r>
    <w:r>
      <w:rPr>
        <w:rFonts w:ascii="B Nazanin" w:hAnsi="B Nazanin" w:cs="B Nazanin"/>
        <w:color w:val="5A6472"/>
        <w:sz w:val="16"/>
        <w:szCs w:val="16"/>
        <w:rtl/>
      </w:rPr>
      <w:t xml:space="preserve">{{Code}}</w:t>
    </w:r>
    <w:r>
      <w:rPr>
        <w:rFonts w:ascii="B Nazanin" w:hAnsi="B Nazanin" w:cs="B Nazanin"/>
        <w:color w:val="5A6472"/>
        <w:sz w:val="16"/>
        <w:szCs w:val="16"/>
        <w:rtl/>
      </w:rPr>
      <w:t xml:space="preserve">   •   تاریخ چاپ: </w:t>
    </w:r>
    <w:r>
      <w:rPr>
        <w:rFonts w:ascii="B Nazanin" w:hAnsi="B Nazanin" w:cs="B Nazanin"/>
        <w:color w:val="5A6472"/>
        <w:sz w:val="16"/>
        <w:szCs w:val="16"/>
        <w:rtl/>
      </w:rPr>
      <w:t xml:space="preserve">{{PrintDate}}</w:t>
    </w:r>
    <w:r>
      <w:rPr>
        <w:rFonts w:ascii="B Nazanin" w:hAnsi="B Nazanin" w:cs="B Nazanin"/>
        <w:color w:val="5A6472"/>
        <w:sz w:val="16"/>
        <w:szCs w:val="16"/>
        <w:rtl/>
      </w:rPr>
      <w:t xml:space="preserve">   •   صفحه </w:t>
    </w:r>
    <w:r>
      <w:rPr>
        <w:sz w:val="16"/>
        <w:szCs w:val="16"/>
        <w:color w:val="5A6472"/>
      </w:rPr>
      <w:fldChar w:fldCharType="begin"/>
    </w:r>
    <w:r>
      <w:instrText xml:space="preserve"> PAGE </w:instrText>
    </w:r>
    <w:r>
      <w:fldChar w:fldCharType="separate"/>
    </w:r>
    <w:r>
      <w:rPr>
        <w:sz w:val="16"/>
        <w:szCs w:val="16"/>
        <w:color w:val="5A6472"/>
      </w:rPr>
      <w:t>1</w:t>
    </w:r>
    <w:r>
      <w:fldChar w:fldCharType="end"/>
    </w:r>
    <w:r>
      <w:rPr>
        <w:rFonts w:ascii="B Nazanin" w:hAnsi="B Nazanin" w:cs="B Nazanin"/>
        <w:color w:val="5A6472"/>
        <w:sz w:val="16"/>
        <w:szCs w:val="16"/>
        <w:rtl/>
      </w:rPr>
      <w:t xml:space="preserve"> از </w:t>
    </w:r>
    <w:r>
      <w:rPr>
        <w:sz w:val="16"/>
        <w:szCs w:val="16"/>
        <w:color w:val="5A6472"/>
      </w:rPr>
      <w:fldChar w:fldCharType="begin"/>
    </w:r>
    <w:r>
      <w:instrText xml:space="preserve"> NUMPAGES </w:instrText>
    </w:r>
    <w:r>
      <w:fldChar w:fldCharType="separate"/>
    </w:r>
    <w:r>
      <w:rPr>
        <w:sz w:val="16"/>
        <w:szCs w:val="16"/>
        <w:color w:val="5A6472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cs="B Nazani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